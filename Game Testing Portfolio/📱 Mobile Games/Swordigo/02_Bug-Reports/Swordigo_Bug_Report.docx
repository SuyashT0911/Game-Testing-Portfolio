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C8B2" w14:textId="77777777" w:rsidR="00713295" w:rsidRPr="006A72C1" w:rsidRDefault="00000000">
      <w:pPr>
        <w:pStyle w:val="Heading1"/>
        <w:rPr>
          <w:color w:val="76923C" w:themeColor="accent3" w:themeShade="BF"/>
        </w:rPr>
      </w:pPr>
      <w:proofErr w:type="spellStart"/>
      <w:r w:rsidRPr="006A72C1">
        <w:rPr>
          <w:color w:val="76923C" w:themeColor="accent3" w:themeShade="BF"/>
        </w:rPr>
        <w:t>Swordigo</w:t>
      </w:r>
      <w:proofErr w:type="spellEnd"/>
      <w:r w:rsidRPr="006A72C1">
        <w:rPr>
          <w:color w:val="76923C" w:themeColor="accent3" w:themeShade="BF"/>
        </w:rPr>
        <w:t xml:space="preserve"> Bug Report</w:t>
      </w:r>
    </w:p>
    <w:p w14:paraId="426C1088" w14:textId="77777777" w:rsidR="00713295" w:rsidRDefault="00000000">
      <w:pPr>
        <w:pStyle w:val="Heading2"/>
      </w:pPr>
      <w:r w:rsidRPr="006A72C1">
        <w:rPr>
          <w:color w:val="4F6228" w:themeColor="accent3" w:themeShade="80"/>
        </w:rPr>
        <w:t>SG-BUG-001 – Inventory button does not respond on first tap</w:t>
      </w:r>
    </w:p>
    <w:p w14:paraId="46C31045" w14:textId="77777777" w:rsidR="00713295" w:rsidRDefault="00000000">
      <w:r>
        <w:t>Steps to Reproduce: Launch game → Load save → Tap Inventory once</w:t>
      </w:r>
    </w:p>
    <w:p w14:paraId="4453EFE6" w14:textId="77777777" w:rsidR="00713295" w:rsidRDefault="00000000">
      <w:r>
        <w:t>Expected Result: Inventory opens on first tap</w:t>
      </w:r>
    </w:p>
    <w:p w14:paraId="6327134F" w14:textId="77777777" w:rsidR="00713295" w:rsidRDefault="00000000">
      <w:r>
        <w:t>Actual Result: Inventory opens only after second tap</w:t>
      </w:r>
    </w:p>
    <w:p w14:paraId="6D1CA5D9" w14:textId="77777777" w:rsidR="00713295" w:rsidRDefault="00000000">
      <w:r>
        <w:t>Severity: Minor</w:t>
      </w:r>
    </w:p>
    <w:p w14:paraId="7F13621A" w14:textId="77777777" w:rsidR="00713295" w:rsidRDefault="00000000">
      <w:r>
        <w:t>Priority: Medium</w:t>
      </w:r>
    </w:p>
    <w:p w14:paraId="1BD5144C" w14:textId="77777777" w:rsidR="006A72C1" w:rsidRDefault="006A72C1"/>
    <w:p w14:paraId="2019A0D3" w14:textId="77777777" w:rsidR="006A72C1" w:rsidRDefault="006A72C1"/>
    <w:p w14:paraId="25A76B6B" w14:textId="77777777" w:rsidR="00713295" w:rsidRPr="006A72C1" w:rsidRDefault="00000000">
      <w:pPr>
        <w:pStyle w:val="Heading2"/>
        <w:rPr>
          <w:color w:val="4F6228" w:themeColor="accent3" w:themeShade="80"/>
        </w:rPr>
      </w:pPr>
      <w:r w:rsidRPr="006A72C1">
        <w:rPr>
          <w:color w:val="4F6228" w:themeColor="accent3" w:themeShade="80"/>
        </w:rPr>
        <w:t>SG-BUG-002 – Frame drop after extended gameplay</w:t>
      </w:r>
    </w:p>
    <w:p w14:paraId="22D0B7F9" w14:textId="77777777" w:rsidR="00713295" w:rsidRDefault="00000000">
      <w:r>
        <w:t>Steps to Reproduce: Play continuously for 15 minutes</w:t>
      </w:r>
    </w:p>
    <w:p w14:paraId="3C2E859A" w14:textId="77777777" w:rsidR="00713295" w:rsidRDefault="00000000">
      <w:r>
        <w:t>Expected Result: Smooth performance</w:t>
      </w:r>
    </w:p>
    <w:p w14:paraId="5FC83CFC" w14:textId="77777777" w:rsidR="00713295" w:rsidRDefault="00000000">
      <w:r>
        <w:t>Actual Result: Noticeable lag observed</w:t>
      </w:r>
    </w:p>
    <w:p w14:paraId="1FD879CC" w14:textId="77777777" w:rsidR="00713295" w:rsidRDefault="00000000">
      <w:r>
        <w:t>Severity: Major</w:t>
      </w:r>
    </w:p>
    <w:p w14:paraId="4EC55050" w14:textId="77777777" w:rsidR="00713295" w:rsidRDefault="00000000">
      <w:r>
        <w:t>Priority: Medium</w:t>
      </w:r>
    </w:p>
    <w:sectPr w:rsidR="00713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292956">
    <w:abstractNumId w:val="8"/>
  </w:num>
  <w:num w:numId="2" w16cid:durableId="1209955042">
    <w:abstractNumId w:val="6"/>
  </w:num>
  <w:num w:numId="3" w16cid:durableId="1657418150">
    <w:abstractNumId w:val="5"/>
  </w:num>
  <w:num w:numId="4" w16cid:durableId="388502019">
    <w:abstractNumId w:val="4"/>
  </w:num>
  <w:num w:numId="5" w16cid:durableId="829831359">
    <w:abstractNumId w:val="7"/>
  </w:num>
  <w:num w:numId="6" w16cid:durableId="1476799593">
    <w:abstractNumId w:val="3"/>
  </w:num>
  <w:num w:numId="7" w16cid:durableId="1953047401">
    <w:abstractNumId w:val="2"/>
  </w:num>
  <w:num w:numId="8" w16cid:durableId="551159085">
    <w:abstractNumId w:val="1"/>
  </w:num>
  <w:num w:numId="9" w16cid:durableId="112573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72C1"/>
    <w:rsid w:val="00713295"/>
    <w:rsid w:val="00AA1D8D"/>
    <w:rsid w:val="00B47730"/>
    <w:rsid w:val="00CB0664"/>
    <w:rsid w:val="00E45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F8D2B"/>
  <w14:defaultImageDpi w14:val="300"/>
  <w15:docId w15:val="{856B387E-24EC-4334-9A96-0FFD2996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Tiwari</cp:lastModifiedBy>
  <cp:revision>2</cp:revision>
  <dcterms:created xsi:type="dcterms:W3CDTF">2026-01-29T20:17:00Z</dcterms:created>
  <dcterms:modified xsi:type="dcterms:W3CDTF">2026-01-29T20:17:00Z</dcterms:modified>
  <cp:category/>
</cp:coreProperties>
</file>